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A81C" w14:textId="77777777" w:rsidR="00715EE3" w:rsidRDefault="0013154E">
      <w:pPr>
        <w:jc w:val="center"/>
      </w:pPr>
      <w:r>
        <w:rPr>
          <w:b/>
          <w:sz w:val="26"/>
        </w:rPr>
        <w:t>Week 1 Reflection: Understanding Data Integrity</w:t>
      </w:r>
    </w:p>
    <w:p w14:paraId="69B3DE0F" w14:textId="77777777" w:rsidR="00715EE3" w:rsidRDefault="0013154E">
      <w:pPr>
        <w:jc w:val="center"/>
      </w:pPr>
      <w:r>
        <w:t>MSAI-5523 — Language of Computation | Module 1 Reflection</w:t>
      </w:r>
    </w:p>
    <w:p w14:paraId="345AE5E1" w14:textId="77777777" w:rsidR="00715EE3" w:rsidRDefault="0013154E">
      <w:r>
        <w:t xml:space="preserve">One of the biggest takeaways from this assignment was realizing how much I still have to learn about working with data and technology. From setting up GitHub and navigating Git Bash to creating CSV files, I was learning something new almost every step of the way. My workspace was completely new to me, and I encountered several challenges throughout the process. However, what made this assignment interesting was that I wasn't just following instructions. I was beginning to understand why we were doing these </w:t>
      </w:r>
      <w:r>
        <w:t>exercises and how they connect to working with data and artificial intelligence.</w:t>
      </w:r>
    </w:p>
    <w:p w14:paraId="1E31A8F4" w14:textId="77777777" w:rsidR="00715EE3" w:rsidRDefault="0013154E">
      <w:r>
        <w:t>The first experiment involved creating a CSV file with customer information and ZIP codes that started with zeros. When I imported the file into Google Sheets, I watched the leading zeros disappear from four ZIP codes. For example, 00901 became 901, 02134 became 2134, 07030 became 7030, and 04101 became 4101. Interestingly, the two ZIP codes that did not start with zeros, 75201 and 85001, remained unchanged. This helped me recognize a clear pattern: Google Sheets was interpreting the ZIP codes as numbers ra</w:t>
      </w:r>
      <w:r>
        <w:t>ther than preserving them as text. I was actually excited when I saw this happen because I was witnessing exactly what we discussed in class. It made me want to understand why the software changed the information without warning me and what other information could be affected without someone noticing.</w:t>
      </w:r>
    </w:p>
    <w:p w14:paraId="722B65AA" w14:textId="77777777" w:rsidR="00715EE3" w:rsidRDefault="0013154E">
      <w:r>
        <w:t>The pattern of software automatically interpreting and changing data repeated itself in the second experiment, but with potentially greater consequences. When I imported the bank transaction file into Google Sheets and reformatted the dates, most appeared to convert correctly. However, transaction TX-1011 contained the date 14/11/2026, which did not convert like the others. I realized that Google Sheets was interpreting the dates using the American month/day/year format, and 14 is not a valid month. This ra</w:t>
      </w:r>
      <w:r>
        <w:t>ised an important question: What if the original file used the day/month/year format? If so, the other dates may have been interpreted incorrectly even though they looked perfectly normal. This was an eye-opening moment because it showed me that sometimes the most dangerous errors are the ones that appear correct.</w:t>
      </w:r>
    </w:p>
    <w:p w14:paraId="05E82079" w14:textId="77777777" w:rsidR="00715EE3" w:rsidRDefault="0013154E">
      <w:r>
        <w:t>These experiments connected directly to the article by Ziemann et al. (2016), which examined how spreadsheet software automatically converted gene names into dates in scientific research. The researchers found that approximately 20% of the papers examined containing supplementary gene lists had these types of errors. What stood out to me was that software designed to make working with information easier could unintentionally compromise its accuracy. It reinforced the importance of understanding the technolo</w:t>
      </w:r>
      <w:r>
        <w:t>gy we use rather than simply trusting the results.</w:t>
      </w:r>
    </w:p>
    <w:p w14:paraId="35328338" w14:textId="77777777" w:rsidR="00715EE3" w:rsidRDefault="0013154E">
      <w:r>
        <w:t>As a Clinical Operations Manager, this assignment also connected directly to my professional responsibilities. We deal with patients daily, and accurate dates, medical records, and patient information are critical. One example is registering a patient and ensuring their date of birth is entered correctly. Changing just one number in the month, day, or year can create problems verifying the patient's identity, locating the correct medical record, or completing the registration process. These errors can signi</w:t>
      </w:r>
      <w:r>
        <w:t>ficantly delay patient care, and depending on the circumstances, inaccurate information could contribute to serious or even life-threatening consequences. This is why we are extremely cautious about reviewing information and double-checking records for accuracy. Seeing how easily Google Sheets changed information without warning reinforced why these precautions are so important, especially as artificial intelligence becomes more integrated into healthcare operations.</w:t>
      </w:r>
    </w:p>
    <w:p w14:paraId="6DE0DD33" w14:textId="77777777" w:rsidR="00715EE3" w:rsidRDefault="0013154E">
      <w:r>
        <w:lastRenderedPageBreak/>
        <w:t>Overall, this assignment was a valuable introduction to a skill set that I am just beginning to develop. Although I had very little experience with these tools, I genuinely enjoyed seeing the results of what I was creating. What started as an assignment became something that sparked my curiosity and made me want to learn more. I want to continue understanding how these systems work, why they behave the way they do, and how I can apply that knowledge in my professional career. Most importantly, I learned tha</w:t>
      </w:r>
      <w:r>
        <w:t>t working with artificial intelligence is not just about knowing what to ask it to do. It is also about understanding the information behind it, recognizing potential problems, and ensuring that technology supports accurate and responsible decision-making.</w:t>
      </w:r>
    </w:p>
    <w:p w14:paraId="6692CFE8" w14:textId="77777777" w:rsidR="00715EE3" w:rsidRDefault="0013154E">
      <w:r>
        <w:rPr>
          <w:b/>
        </w:rPr>
        <w:t>Reference</w:t>
      </w:r>
    </w:p>
    <w:p w14:paraId="293EE427" w14:textId="77777777" w:rsidR="00715EE3" w:rsidRDefault="0013154E">
      <w:r>
        <w:t>Ziemann, M., Eren, Y., &amp; El-Osta, A. (2016). Gene name errors are widespread in the scientific literature. Genome Biology, 17, Article 177. https://doi.org/10.1186/s13059-016-1044-7</w:t>
      </w:r>
    </w:p>
    <w:sectPr w:rsidR="00715EE3"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584914">
    <w:abstractNumId w:val="8"/>
  </w:num>
  <w:num w:numId="2" w16cid:durableId="1966230192">
    <w:abstractNumId w:val="6"/>
  </w:num>
  <w:num w:numId="3" w16cid:durableId="73743423">
    <w:abstractNumId w:val="5"/>
  </w:num>
  <w:num w:numId="4" w16cid:durableId="1847330586">
    <w:abstractNumId w:val="4"/>
  </w:num>
  <w:num w:numId="5" w16cid:durableId="1515993373">
    <w:abstractNumId w:val="7"/>
  </w:num>
  <w:num w:numId="6" w16cid:durableId="1075130841">
    <w:abstractNumId w:val="3"/>
  </w:num>
  <w:num w:numId="7" w16cid:durableId="1206675478">
    <w:abstractNumId w:val="2"/>
  </w:num>
  <w:num w:numId="8" w16cid:durableId="879972194">
    <w:abstractNumId w:val="1"/>
  </w:num>
  <w:num w:numId="9" w16cid:durableId="25926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54E"/>
    <w:rsid w:val="0015074B"/>
    <w:rsid w:val="0029639D"/>
    <w:rsid w:val="00326F90"/>
    <w:rsid w:val="003762E4"/>
    <w:rsid w:val="0041330F"/>
    <w:rsid w:val="00715E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C9BB5"/>
  <w14:defaultImageDpi w14:val="300"/>
  <w15:docId w15:val="{98878948-2E5E-4498-9042-3B9B49CF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fc2421a-db8b-4d05-a98c-ab1a7baa6cec}" enabled="1" method="Standard" siteId="{335a6d75-c3eb-4b1a-ac08-d49338816ca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Snell Anthony</cp:lastModifiedBy>
  <cp:revision>2</cp:revision>
  <dcterms:created xsi:type="dcterms:W3CDTF">2026-10-21T20:00:00Z</dcterms:created>
  <dcterms:modified xsi:type="dcterms:W3CDTF">2026-10-21T20:00:00Z</dcterms:modified>
  <cp:category/>
</cp:coreProperties>
</file>